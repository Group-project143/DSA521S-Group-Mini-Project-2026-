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6991" w14:textId="77777777" w:rsidR="00FB1551" w:rsidRDefault="00000000">
      <w:pPr>
        <w:jc w:val="center"/>
      </w:pPr>
      <w:r>
        <w:rPr>
          <w:b/>
          <w:sz w:val="28"/>
        </w:rPr>
        <w:t>PART C — ALGORITHM EXPERIMENT</w:t>
      </w:r>
    </w:p>
    <w:p w14:paraId="114EA297" w14:textId="6B451F47" w:rsidR="00FB1551" w:rsidRDefault="00000000">
      <w:pPr>
        <w:jc w:val="center"/>
      </w:pPr>
      <w:r>
        <w:rPr>
          <w:b/>
          <w:sz w:val="22"/>
        </w:rPr>
        <w:t xml:space="preserve"> Results Table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471"/>
        <w:gridCol w:w="1482"/>
        <w:gridCol w:w="2330"/>
        <w:gridCol w:w="2330"/>
      </w:tblGrid>
      <w:tr w:rsidR="00FB1551" w14:paraId="44F6AAD6" w14:textId="77777777" w:rsidTr="00DB7B39">
        <w:trPr>
          <w:trHeight w:val="832"/>
        </w:trPr>
        <w:tc>
          <w:tcPr>
            <w:tcW w:w="2471" w:type="dxa"/>
          </w:tcPr>
          <w:p w14:paraId="10C03634" w14:textId="77777777" w:rsidR="00FB1551" w:rsidRDefault="00000000">
            <w:r>
              <w:rPr>
                <w:b/>
                <w:sz w:val="18"/>
              </w:rPr>
              <w:t>Algorithm</w:t>
            </w:r>
          </w:p>
        </w:tc>
        <w:tc>
          <w:tcPr>
            <w:tcW w:w="1482" w:type="dxa"/>
          </w:tcPr>
          <w:p w14:paraId="38EC16F9" w14:textId="77777777" w:rsidR="00FB1551" w:rsidRDefault="00000000">
            <w:pPr>
              <w:jc w:val="center"/>
            </w:pPr>
            <w:r>
              <w:rPr>
                <w:b/>
                <w:sz w:val="18"/>
              </w:rPr>
              <w:t>Input Size</w:t>
            </w:r>
          </w:p>
        </w:tc>
        <w:tc>
          <w:tcPr>
            <w:tcW w:w="2330" w:type="dxa"/>
          </w:tcPr>
          <w:p w14:paraId="543A1D21" w14:textId="77777777" w:rsidR="00FB1551" w:rsidRDefault="00000000">
            <w:pPr>
              <w:jc w:val="center"/>
            </w:pPr>
            <w:r>
              <w:rPr>
                <w:b/>
                <w:sz w:val="18"/>
              </w:rPr>
              <w:t>Number of</w:t>
            </w:r>
            <w:r>
              <w:rPr>
                <w:b/>
                <w:sz w:val="18"/>
              </w:rPr>
              <w:br/>
              <w:t>Comparisons</w:t>
            </w:r>
          </w:p>
        </w:tc>
        <w:tc>
          <w:tcPr>
            <w:tcW w:w="2330" w:type="dxa"/>
          </w:tcPr>
          <w:p w14:paraId="547C708D" w14:textId="77777777" w:rsidR="00FB1551" w:rsidRDefault="00000000">
            <w:pPr>
              <w:jc w:val="center"/>
            </w:pPr>
            <w:r>
              <w:rPr>
                <w:b/>
                <w:sz w:val="18"/>
              </w:rPr>
              <w:t>Execution Time (ns)</w:t>
            </w:r>
          </w:p>
        </w:tc>
      </w:tr>
      <w:tr w:rsidR="00FB1551" w14:paraId="57054A19" w14:textId="77777777" w:rsidTr="00DB7B39">
        <w:trPr>
          <w:trHeight w:val="462"/>
        </w:trPr>
        <w:tc>
          <w:tcPr>
            <w:tcW w:w="2471" w:type="dxa"/>
          </w:tcPr>
          <w:p w14:paraId="4604B6DF" w14:textId="77777777" w:rsidR="00FB1551" w:rsidRDefault="00000000">
            <w:r>
              <w:rPr>
                <w:sz w:val="18"/>
              </w:rPr>
              <w:t>Selection Sort</w:t>
            </w:r>
          </w:p>
        </w:tc>
        <w:tc>
          <w:tcPr>
            <w:tcW w:w="1482" w:type="dxa"/>
          </w:tcPr>
          <w:p w14:paraId="3DE86EC4" w14:textId="77777777" w:rsidR="00FB155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30" w:type="dxa"/>
          </w:tcPr>
          <w:p w14:paraId="18EE224F" w14:textId="52AFDAD3" w:rsidR="00FB1551" w:rsidRDefault="00604BB2">
            <w:pPr>
              <w:jc w:val="center"/>
            </w:pPr>
            <w:r>
              <w:t>190</w:t>
            </w:r>
          </w:p>
        </w:tc>
        <w:tc>
          <w:tcPr>
            <w:tcW w:w="2330" w:type="dxa"/>
          </w:tcPr>
          <w:p w14:paraId="02A6E0A8" w14:textId="578A1DA6" w:rsidR="00FB1551" w:rsidRDefault="00604BB2">
            <w:pPr>
              <w:jc w:val="center"/>
            </w:pPr>
            <w:r>
              <w:t>11800</w:t>
            </w:r>
          </w:p>
        </w:tc>
      </w:tr>
      <w:tr w:rsidR="00FB1551" w14:paraId="4C5193D8" w14:textId="77777777" w:rsidTr="00DB7B39">
        <w:trPr>
          <w:trHeight w:val="462"/>
        </w:trPr>
        <w:tc>
          <w:tcPr>
            <w:tcW w:w="2471" w:type="dxa"/>
          </w:tcPr>
          <w:p w14:paraId="00F87C5A" w14:textId="77777777" w:rsidR="00FB1551" w:rsidRDefault="00000000">
            <w:r>
              <w:rPr>
                <w:sz w:val="18"/>
              </w:rPr>
              <w:t>Insertion Sort</w:t>
            </w:r>
          </w:p>
        </w:tc>
        <w:tc>
          <w:tcPr>
            <w:tcW w:w="1482" w:type="dxa"/>
          </w:tcPr>
          <w:p w14:paraId="57C735F3" w14:textId="77777777" w:rsidR="00FB155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30" w:type="dxa"/>
          </w:tcPr>
          <w:p w14:paraId="106DA065" w14:textId="2E4BF0A7" w:rsidR="00FB1551" w:rsidRDefault="00604BB2">
            <w:pPr>
              <w:jc w:val="center"/>
            </w:pPr>
            <w:r>
              <w:t>102</w:t>
            </w:r>
          </w:p>
        </w:tc>
        <w:tc>
          <w:tcPr>
            <w:tcW w:w="2330" w:type="dxa"/>
          </w:tcPr>
          <w:p w14:paraId="58AEFDF5" w14:textId="36FAD44B" w:rsidR="00FB1551" w:rsidRDefault="00604BB2">
            <w:pPr>
              <w:jc w:val="center"/>
            </w:pPr>
            <w:r>
              <w:t>11790</w:t>
            </w:r>
          </w:p>
        </w:tc>
      </w:tr>
      <w:tr w:rsidR="00FB1551" w14:paraId="25B12982" w14:textId="77777777" w:rsidTr="00DB7B39">
        <w:trPr>
          <w:trHeight w:val="462"/>
        </w:trPr>
        <w:tc>
          <w:tcPr>
            <w:tcW w:w="2471" w:type="dxa"/>
          </w:tcPr>
          <w:p w14:paraId="70A19843" w14:textId="77777777" w:rsidR="00FB1551" w:rsidRDefault="00000000">
            <w:r>
              <w:rPr>
                <w:sz w:val="18"/>
              </w:rPr>
              <w:t>Merge Sort</w:t>
            </w:r>
          </w:p>
        </w:tc>
        <w:tc>
          <w:tcPr>
            <w:tcW w:w="1482" w:type="dxa"/>
          </w:tcPr>
          <w:p w14:paraId="025B3788" w14:textId="77777777" w:rsidR="00FB155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30" w:type="dxa"/>
          </w:tcPr>
          <w:p w14:paraId="006E132F" w14:textId="0942089A" w:rsidR="00FB1551" w:rsidRDefault="00604BB2">
            <w:pPr>
              <w:jc w:val="center"/>
            </w:pPr>
            <w:r>
              <w:t>60</w:t>
            </w:r>
          </w:p>
        </w:tc>
        <w:tc>
          <w:tcPr>
            <w:tcW w:w="2330" w:type="dxa"/>
          </w:tcPr>
          <w:p w14:paraId="19E29D17" w14:textId="7ADA6C07" w:rsidR="00FB1551" w:rsidRDefault="00604BB2">
            <w:pPr>
              <w:jc w:val="center"/>
            </w:pPr>
            <w:r>
              <w:t>41560</w:t>
            </w:r>
          </w:p>
        </w:tc>
      </w:tr>
      <w:tr w:rsidR="00FB1551" w14:paraId="3977C807" w14:textId="77777777" w:rsidTr="00DB7B39">
        <w:trPr>
          <w:trHeight w:val="462"/>
        </w:trPr>
        <w:tc>
          <w:tcPr>
            <w:tcW w:w="2471" w:type="dxa"/>
          </w:tcPr>
          <w:p w14:paraId="189222BF" w14:textId="77777777" w:rsidR="00FB1551" w:rsidRDefault="00000000">
            <w:r>
              <w:rPr>
                <w:sz w:val="18"/>
              </w:rPr>
              <w:t>Quick Sort</w:t>
            </w:r>
          </w:p>
        </w:tc>
        <w:tc>
          <w:tcPr>
            <w:tcW w:w="1482" w:type="dxa"/>
          </w:tcPr>
          <w:p w14:paraId="394BC01F" w14:textId="77777777" w:rsidR="00FB155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30" w:type="dxa"/>
          </w:tcPr>
          <w:p w14:paraId="2A162AB9" w14:textId="504978EE" w:rsidR="00FB1551" w:rsidRDefault="00604BB2">
            <w:pPr>
              <w:jc w:val="center"/>
            </w:pPr>
            <w:r>
              <w:t>83</w:t>
            </w:r>
          </w:p>
        </w:tc>
        <w:tc>
          <w:tcPr>
            <w:tcW w:w="2330" w:type="dxa"/>
          </w:tcPr>
          <w:p w14:paraId="2F71BD4C" w14:textId="452C9258" w:rsidR="00FB1551" w:rsidRDefault="00604BB2">
            <w:pPr>
              <w:jc w:val="center"/>
            </w:pPr>
            <w:r>
              <w:t>11480</w:t>
            </w:r>
          </w:p>
        </w:tc>
      </w:tr>
      <w:tr w:rsidR="00FB1551" w14:paraId="2194A575" w14:textId="77777777" w:rsidTr="00DB7B39">
        <w:trPr>
          <w:trHeight w:val="462"/>
        </w:trPr>
        <w:tc>
          <w:tcPr>
            <w:tcW w:w="2471" w:type="dxa"/>
          </w:tcPr>
          <w:p w14:paraId="43418FF5" w14:textId="77777777" w:rsidR="00FB1551" w:rsidRDefault="00000000">
            <w:r>
              <w:rPr>
                <w:sz w:val="18"/>
              </w:rPr>
              <w:t>Selection Sort</w:t>
            </w:r>
          </w:p>
        </w:tc>
        <w:tc>
          <w:tcPr>
            <w:tcW w:w="1482" w:type="dxa"/>
          </w:tcPr>
          <w:p w14:paraId="453C748F" w14:textId="77777777" w:rsidR="00FB1551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330" w:type="dxa"/>
          </w:tcPr>
          <w:p w14:paraId="3B506186" w14:textId="39A0C81F" w:rsidR="00FB1551" w:rsidRDefault="00604BB2">
            <w:pPr>
              <w:jc w:val="center"/>
            </w:pPr>
            <w:r>
              <w:t>1225</w:t>
            </w:r>
          </w:p>
        </w:tc>
        <w:tc>
          <w:tcPr>
            <w:tcW w:w="2330" w:type="dxa"/>
          </w:tcPr>
          <w:p w14:paraId="15BA27C6" w14:textId="5D618312" w:rsidR="00FB1551" w:rsidRDefault="00604BB2">
            <w:pPr>
              <w:jc w:val="center"/>
            </w:pPr>
            <w:r>
              <w:t>74190</w:t>
            </w:r>
          </w:p>
        </w:tc>
      </w:tr>
      <w:tr w:rsidR="00FB1551" w14:paraId="1C68D083" w14:textId="77777777" w:rsidTr="00DB7B39">
        <w:trPr>
          <w:trHeight w:val="462"/>
        </w:trPr>
        <w:tc>
          <w:tcPr>
            <w:tcW w:w="2471" w:type="dxa"/>
          </w:tcPr>
          <w:p w14:paraId="5E9C3AC4" w14:textId="77777777" w:rsidR="00FB1551" w:rsidRDefault="00000000">
            <w:r>
              <w:rPr>
                <w:sz w:val="18"/>
              </w:rPr>
              <w:t>Insertion Sort</w:t>
            </w:r>
          </w:p>
        </w:tc>
        <w:tc>
          <w:tcPr>
            <w:tcW w:w="1482" w:type="dxa"/>
          </w:tcPr>
          <w:p w14:paraId="2A875310" w14:textId="77777777" w:rsidR="00FB1551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330" w:type="dxa"/>
          </w:tcPr>
          <w:p w14:paraId="248A48D5" w14:textId="1F66243A" w:rsidR="00FB1551" w:rsidRDefault="00604BB2">
            <w:pPr>
              <w:jc w:val="center"/>
            </w:pPr>
            <w:r>
              <w:t>607</w:t>
            </w:r>
          </w:p>
        </w:tc>
        <w:tc>
          <w:tcPr>
            <w:tcW w:w="2330" w:type="dxa"/>
          </w:tcPr>
          <w:p w14:paraId="6818D9CF" w14:textId="00B67371" w:rsidR="00FB1551" w:rsidRDefault="00604BB2">
            <w:pPr>
              <w:jc w:val="center"/>
            </w:pPr>
            <w:r>
              <w:t>42990</w:t>
            </w:r>
          </w:p>
        </w:tc>
      </w:tr>
      <w:tr w:rsidR="00FB1551" w14:paraId="5D5FB499" w14:textId="77777777" w:rsidTr="00DB7B39">
        <w:trPr>
          <w:trHeight w:val="462"/>
        </w:trPr>
        <w:tc>
          <w:tcPr>
            <w:tcW w:w="2471" w:type="dxa"/>
          </w:tcPr>
          <w:p w14:paraId="7C140428" w14:textId="77777777" w:rsidR="00FB1551" w:rsidRDefault="00000000">
            <w:r>
              <w:rPr>
                <w:sz w:val="18"/>
              </w:rPr>
              <w:t>Merge Sort</w:t>
            </w:r>
          </w:p>
        </w:tc>
        <w:tc>
          <w:tcPr>
            <w:tcW w:w="1482" w:type="dxa"/>
          </w:tcPr>
          <w:p w14:paraId="26F0792E" w14:textId="77777777" w:rsidR="00FB1551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330" w:type="dxa"/>
          </w:tcPr>
          <w:p w14:paraId="72659CEB" w14:textId="3BAE91BE" w:rsidR="00FB1551" w:rsidRDefault="00604BB2">
            <w:pPr>
              <w:jc w:val="center"/>
            </w:pPr>
            <w:r>
              <w:t>223</w:t>
            </w:r>
          </w:p>
        </w:tc>
        <w:tc>
          <w:tcPr>
            <w:tcW w:w="2330" w:type="dxa"/>
          </w:tcPr>
          <w:p w14:paraId="3F41E0F4" w14:textId="1491F7BF" w:rsidR="00FB1551" w:rsidRDefault="00604BB2">
            <w:pPr>
              <w:jc w:val="center"/>
            </w:pPr>
            <w:r>
              <w:t>52320</w:t>
            </w:r>
          </w:p>
        </w:tc>
      </w:tr>
      <w:tr w:rsidR="00FB1551" w14:paraId="6DB26C31" w14:textId="77777777" w:rsidTr="00DB7B39">
        <w:trPr>
          <w:trHeight w:val="462"/>
        </w:trPr>
        <w:tc>
          <w:tcPr>
            <w:tcW w:w="2471" w:type="dxa"/>
          </w:tcPr>
          <w:p w14:paraId="3BA0481F" w14:textId="77777777" w:rsidR="00FB1551" w:rsidRDefault="00000000">
            <w:r>
              <w:rPr>
                <w:sz w:val="18"/>
              </w:rPr>
              <w:t>Quick Sort</w:t>
            </w:r>
          </w:p>
        </w:tc>
        <w:tc>
          <w:tcPr>
            <w:tcW w:w="1482" w:type="dxa"/>
          </w:tcPr>
          <w:p w14:paraId="0EFB8E61" w14:textId="77777777" w:rsidR="00FB1551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330" w:type="dxa"/>
          </w:tcPr>
          <w:p w14:paraId="6391CCCB" w14:textId="32DA8A74" w:rsidR="00FB1551" w:rsidRDefault="00604BB2">
            <w:pPr>
              <w:jc w:val="center"/>
            </w:pPr>
            <w:r>
              <w:t>275</w:t>
            </w:r>
          </w:p>
        </w:tc>
        <w:tc>
          <w:tcPr>
            <w:tcW w:w="2330" w:type="dxa"/>
          </w:tcPr>
          <w:p w14:paraId="6B6A725E" w14:textId="25F85E9C" w:rsidR="00FB1551" w:rsidRDefault="00604BB2">
            <w:pPr>
              <w:jc w:val="center"/>
            </w:pPr>
            <w:r>
              <w:t>29089</w:t>
            </w:r>
          </w:p>
        </w:tc>
      </w:tr>
      <w:tr w:rsidR="00FB1551" w14:paraId="046AFB54" w14:textId="77777777" w:rsidTr="00DB7B39">
        <w:trPr>
          <w:trHeight w:val="462"/>
        </w:trPr>
        <w:tc>
          <w:tcPr>
            <w:tcW w:w="2471" w:type="dxa"/>
          </w:tcPr>
          <w:p w14:paraId="70ED914E" w14:textId="77777777" w:rsidR="00FB1551" w:rsidRDefault="00000000">
            <w:r>
              <w:rPr>
                <w:sz w:val="18"/>
              </w:rPr>
              <w:t>Selection Sort</w:t>
            </w:r>
          </w:p>
        </w:tc>
        <w:tc>
          <w:tcPr>
            <w:tcW w:w="1482" w:type="dxa"/>
          </w:tcPr>
          <w:p w14:paraId="64EC40C4" w14:textId="77777777" w:rsidR="00FB1551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330" w:type="dxa"/>
          </w:tcPr>
          <w:p w14:paraId="567D7A8A" w14:textId="7532321A" w:rsidR="00FB1551" w:rsidRDefault="00604BB2">
            <w:pPr>
              <w:jc w:val="center"/>
            </w:pPr>
            <w:r>
              <w:t>4950</w:t>
            </w:r>
          </w:p>
        </w:tc>
        <w:tc>
          <w:tcPr>
            <w:tcW w:w="2330" w:type="dxa"/>
          </w:tcPr>
          <w:p w14:paraId="26D2EA15" w14:textId="5FFB1A80" w:rsidR="00FB1551" w:rsidRDefault="00604BB2">
            <w:pPr>
              <w:jc w:val="center"/>
            </w:pPr>
            <w:r>
              <w:t>188009</w:t>
            </w:r>
          </w:p>
        </w:tc>
      </w:tr>
      <w:tr w:rsidR="00FB1551" w14:paraId="5054C283" w14:textId="77777777" w:rsidTr="00DB7B39">
        <w:trPr>
          <w:trHeight w:val="462"/>
        </w:trPr>
        <w:tc>
          <w:tcPr>
            <w:tcW w:w="2471" w:type="dxa"/>
          </w:tcPr>
          <w:p w14:paraId="173874E0" w14:textId="77777777" w:rsidR="00FB1551" w:rsidRDefault="00000000">
            <w:r>
              <w:rPr>
                <w:sz w:val="18"/>
              </w:rPr>
              <w:t>Insertion Sort</w:t>
            </w:r>
          </w:p>
        </w:tc>
        <w:tc>
          <w:tcPr>
            <w:tcW w:w="1482" w:type="dxa"/>
          </w:tcPr>
          <w:p w14:paraId="6BE8610E" w14:textId="77777777" w:rsidR="00FB1551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330" w:type="dxa"/>
          </w:tcPr>
          <w:p w14:paraId="4CE05251" w14:textId="67877D6B" w:rsidR="00FB1551" w:rsidRDefault="00604BB2">
            <w:pPr>
              <w:jc w:val="center"/>
            </w:pPr>
            <w:r>
              <w:t>2321</w:t>
            </w:r>
          </w:p>
        </w:tc>
        <w:tc>
          <w:tcPr>
            <w:tcW w:w="2330" w:type="dxa"/>
          </w:tcPr>
          <w:p w14:paraId="54C2CD8F" w14:textId="6AC8E29B" w:rsidR="00FB1551" w:rsidRDefault="00604BB2">
            <w:pPr>
              <w:jc w:val="center"/>
            </w:pPr>
            <w:r>
              <w:t>174590</w:t>
            </w:r>
          </w:p>
        </w:tc>
      </w:tr>
      <w:tr w:rsidR="00FB1551" w14:paraId="4DE2CADC" w14:textId="77777777" w:rsidTr="00DB7B39">
        <w:trPr>
          <w:trHeight w:val="462"/>
        </w:trPr>
        <w:tc>
          <w:tcPr>
            <w:tcW w:w="2471" w:type="dxa"/>
          </w:tcPr>
          <w:p w14:paraId="5EB6F414" w14:textId="77777777" w:rsidR="00FB1551" w:rsidRDefault="00000000">
            <w:r>
              <w:rPr>
                <w:sz w:val="18"/>
              </w:rPr>
              <w:t>Merge Sort</w:t>
            </w:r>
          </w:p>
        </w:tc>
        <w:tc>
          <w:tcPr>
            <w:tcW w:w="1482" w:type="dxa"/>
          </w:tcPr>
          <w:p w14:paraId="2BBE90F6" w14:textId="77777777" w:rsidR="00FB1551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330" w:type="dxa"/>
          </w:tcPr>
          <w:p w14:paraId="48CC0435" w14:textId="1D235B04" w:rsidR="00FB1551" w:rsidRDefault="00604BB2">
            <w:pPr>
              <w:jc w:val="center"/>
            </w:pPr>
            <w:r>
              <w:t>540</w:t>
            </w:r>
          </w:p>
        </w:tc>
        <w:tc>
          <w:tcPr>
            <w:tcW w:w="2330" w:type="dxa"/>
          </w:tcPr>
          <w:p w14:paraId="55CA5319" w14:textId="0AD11298" w:rsidR="00FB1551" w:rsidRDefault="00604BB2">
            <w:pPr>
              <w:jc w:val="center"/>
            </w:pPr>
            <w:r>
              <w:t>144840</w:t>
            </w:r>
          </w:p>
        </w:tc>
      </w:tr>
      <w:tr w:rsidR="00FB1551" w14:paraId="25F31AD5" w14:textId="77777777" w:rsidTr="00DB7B39">
        <w:trPr>
          <w:trHeight w:val="462"/>
        </w:trPr>
        <w:tc>
          <w:tcPr>
            <w:tcW w:w="2471" w:type="dxa"/>
          </w:tcPr>
          <w:p w14:paraId="108D3F87" w14:textId="77777777" w:rsidR="00FB1551" w:rsidRDefault="00000000">
            <w:r>
              <w:rPr>
                <w:sz w:val="18"/>
              </w:rPr>
              <w:t>Quick Sort</w:t>
            </w:r>
          </w:p>
        </w:tc>
        <w:tc>
          <w:tcPr>
            <w:tcW w:w="1482" w:type="dxa"/>
          </w:tcPr>
          <w:p w14:paraId="15CADD36" w14:textId="77777777" w:rsidR="00FB1551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330" w:type="dxa"/>
          </w:tcPr>
          <w:p w14:paraId="229518D1" w14:textId="77DBDAEF" w:rsidR="00FB1551" w:rsidRDefault="00604BB2">
            <w:pPr>
              <w:jc w:val="center"/>
            </w:pPr>
            <w:r>
              <w:t>635</w:t>
            </w:r>
          </w:p>
        </w:tc>
        <w:tc>
          <w:tcPr>
            <w:tcW w:w="2330" w:type="dxa"/>
          </w:tcPr>
          <w:p w14:paraId="4CE5C63E" w14:textId="43128B24" w:rsidR="00FB1551" w:rsidRDefault="00604BB2">
            <w:pPr>
              <w:jc w:val="center"/>
            </w:pPr>
            <w:r>
              <w:t>58080</w:t>
            </w:r>
          </w:p>
        </w:tc>
      </w:tr>
      <w:tr w:rsidR="00FB1551" w14:paraId="6AC69D76" w14:textId="77777777" w:rsidTr="00DB7B39">
        <w:trPr>
          <w:trHeight w:val="462"/>
        </w:trPr>
        <w:tc>
          <w:tcPr>
            <w:tcW w:w="2471" w:type="dxa"/>
          </w:tcPr>
          <w:p w14:paraId="7A591CD7" w14:textId="77777777" w:rsidR="00FB1551" w:rsidRDefault="00000000">
            <w:r>
              <w:rPr>
                <w:sz w:val="18"/>
              </w:rPr>
              <w:t>Selection Sort</w:t>
            </w:r>
          </w:p>
        </w:tc>
        <w:tc>
          <w:tcPr>
            <w:tcW w:w="1482" w:type="dxa"/>
          </w:tcPr>
          <w:p w14:paraId="47B45E8A" w14:textId="77777777" w:rsidR="00FB1551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2330" w:type="dxa"/>
          </w:tcPr>
          <w:p w14:paraId="6D9BA67A" w14:textId="789D9628" w:rsidR="00FB1551" w:rsidRDefault="00604BB2">
            <w:pPr>
              <w:jc w:val="center"/>
            </w:pPr>
            <w:r>
              <w:t>124750</w:t>
            </w:r>
          </w:p>
        </w:tc>
        <w:tc>
          <w:tcPr>
            <w:tcW w:w="2330" w:type="dxa"/>
          </w:tcPr>
          <w:p w14:paraId="074E8811" w14:textId="79F19738" w:rsidR="00FB1551" w:rsidRDefault="00604BB2">
            <w:pPr>
              <w:jc w:val="center"/>
            </w:pPr>
            <w:r>
              <w:t>3084668</w:t>
            </w:r>
          </w:p>
        </w:tc>
      </w:tr>
      <w:tr w:rsidR="00FB1551" w14:paraId="052AE3BE" w14:textId="77777777" w:rsidTr="00DB7B39">
        <w:trPr>
          <w:trHeight w:val="462"/>
        </w:trPr>
        <w:tc>
          <w:tcPr>
            <w:tcW w:w="2471" w:type="dxa"/>
          </w:tcPr>
          <w:p w14:paraId="609394ED" w14:textId="77777777" w:rsidR="00FB1551" w:rsidRDefault="00000000">
            <w:r>
              <w:rPr>
                <w:sz w:val="18"/>
              </w:rPr>
              <w:t>Insertion Sort</w:t>
            </w:r>
          </w:p>
        </w:tc>
        <w:tc>
          <w:tcPr>
            <w:tcW w:w="1482" w:type="dxa"/>
          </w:tcPr>
          <w:p w14:paraId="18C53904" w14:textId="77777777" w:rsidR="00FB1551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2330" w:type="dxa"/>
          </w:tcPr>
          <w:p w14:paraId="61291E06" w14:textId="2DC4B34D" w:rsidR="00FB1551" w:rsidRDefault="00604BB2">
            <w:pPr>
              <w:jc w:val="center"/>
            </w:pPr>
            <w:r>
              <w:t>62300</w:t>
            </w:r>
          </w:p>
        </w:tc>
        <w:tc>
          <w:tcPr>
            <w:tcW w:w="2330" w:type="dxa"/>
          </w:tcPr>
          <w:p w14:paraId="0171C8A4" w14:textId="0C34CA8D" w:rsidR="00FB1551" w:rsidRDefault="00604BB2">
            <w:pPr>
              <w:jc w:val="center"/>
            </w:pPr>
            <w:r>
              <w:t>3847527</w:t>
            </w:r>
          </w:p>
        </w:tc>
      </w:tr>
      <w:tr w:rsidR="00FB1551" w14:paraId="775F694B" w14:textId="77777777" w:rsidTr="00DB7B39">
        <w:trPr>
          <w:trHeight w:val="462"/>
        </w:trPr>
        <w:tc>
          <w:tcPr>
            <w:tcW w:w="2471" w:type="dxa"/>
          </w:tcPr>
          <w:p w14:paraId="596FB149" w14:textId="77777777" w:rsidR="00FB1551" w:rsidRDefault="00000000">
            <w:r>
              <w:rPr>
                <w:sz w:val="18"/>
              </w:rPr>
              <w:t>Merge Sort</w:t>
            </w:r>
          </w:p>
        </w:tc>
        <w:tc>
          <w:tcPr>
            <w:tcW w:w="1482" w:type="dxa"/>
          </w:tcPr>
          <w:p w14:paraId="2CF12AE0" w14:textId="77777777" w:rsidR="00FB1551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2330" w:type="dxa"/>
          </w:tcPr>
          <w:p w14:paraId="3B069670" w14:textId="44F251B0" w:rsidR="00FB1551" w:rsidRDefault="00604BB2">
            <w:pPr>
              <w:jc w:val="center"/>
            </w:pPr>
            <w:r>
              <w:t>3877</w:t>
            </w:r>
          </w:p>
        </w:tc>
        <w:tc>
          <w:tcPr>
            <w:tcW w:w="2330" w:type="dxa"/>
          </w:tcPr>
          <w:p w14:paraId="06C60FF9" w14:textId="5652F11C" w:rsidR="00FB1551" w:rsidRDefault="00604BB2">
            <w:pPr>
              <w:jc w:val="center"/>
            </w:pPr>
            <w:r>
              <w:t>681029</w:t>
            </w:r>
          </w:p>
        </w:tc>
      </w:tr>
      <w:tr w:rsidR="00FB1551" w14:paraId="08D3034C" w14:textId="77777777" w:rsidTr="00DB7B39">
        <w:trPr>
          <w:trHeight w:val="462"/>
        </w:trPr>
        <w:tc>
          <w:tcPr>
            <w:tcW w:w="2471" w:type="dxa"/>
          </w:tcPr>
          <w:p w14:paraId="22575809" w14:textId="77777777" w:rsidR="00FB1551" w:rsidRDefault="00000000">
            <w:r>
              <w:rPr>
                <w:sz w:val="18"/>
              </w:rPr>
              <w:t>Quick Sort</w:t>
            </w:r>
          </w:p>
        </w:tc>
        <w:tc>
          <w:tcPr>
            <w:tcW w:w="1482" w:type="dxa"/>
          </w:tcPr>
          <w:p w14:paraId="0BD9196E" w14:textId="77777777" w:rsidR="00FB1551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2330" w:type="dxa"/>
          </w:tcPr>
          <w:p w14:paraId="22B1415E" w14:textId="32CEE19D" w:rsidR="00FB1551" w:rsidRDefault="00604BB2">
            <w:pPr>
              <w:jc w:val="center"/>
            </w:pPr>
            <w:r>
              <w:t>4763</w:t>
            </w:r>
          </w:p>
        </w:tc>
        <w:tc>
          <w:tcPr>
            <w:tcW w:w="2330" w:type="dxa"/>
          </w:tcPr>
          <w:p w14:paraId="052573AA" w14:textId="05837214" w:rsidR="00FB1551" w:rsidRDefault="00604BB2">
            <w:pPr>
              <w:jc w:val="center"/>
            </w:pPr>
            <w:r>
              <w:t>436689</w:t>
            </w:r>
          </w:p>
        </w:tc>
      </w:tr>
    </w:tbl>
    <w:p w14:paraId="2232397A" w14:textId="57EB4C10" w:rsidR="00FB1551" w:rsidRPr="0044508F" w:rsidRDefault="00DB7B39" w:rsidP="0044508F">
      <w:pPr>
        <w:rPr>
          <w:b/>
          <w:bCs/>
          <w:sz w:val="24"/>
          <w:szCs w:val="28"/>
        </w:rPr>
      </w:pPr>
      <w:r w:rsidRPr="0044508F">
        <w:rPr>
          <w:b/>
          <w:bCs/>
          <w:sz w:val="24"/>
          <w:szCs w:val="28"/>
        </w:rPr>
        <w:t>A</w:t>
      </w:r>
      <w:r w:rsidRPr="0044508F">
        <w:rPr>
          <w:b/>
          <w:bCs/>
          <w:sz w:val="24"/>
          <w:szCs w:val="28"/>
        </w:rPr>
        <w:t>lmost-sorted</w:t>
      </w:r>
      <w:r w:rsidRPr="0044508F">
        <w:rPr>
          <w:b/>
          <w:bCs/>
          <w:sz w:val="24"/>
          <w:szCs w:val="28"/>
        </w:rPr>
        <w:t xml:space="preserve"> version of the </w:t>
      </w:r>
      <w:r w:rsidR="00E213D3" w:rsidRPr="0044508F">
        <w:rPr>
          <w:b/>
          <w:bCs/>
          <w:sz w:val="24"/>
          <w:szCs w:val="28"/>
        </w:rPr>
        <w:t>100-element</w:t>
      </w:r>
      <w:r w:rsidRPr="0044508F">
        <w:rPr>
          <w:b/>
          <w:bCs/>
          <w:sz w:val="24"/>
          <w:szCs w:val="28"/>
        </w:rPr>
        <w:t xml:space="preserve"> array</w:t>
      </w:r>
    </w:p>
    <w:tbl>
      <w:tblPr>
        <w:tblStyle w:val="TableGridLight"/>
        <w:tblW w:w="8561" w:type="dxa"/>
        <w:tblLook w:val="04A0" w:firstRow="1" w:lastRow="0" w:firstColumn="1" w:lastColumn="0" w:noHBand="0" w:noVBand="1"/>
      </w:tblPr>
      <w:tblGrid>
        <w:gridCol w:w="2441"/>
        <w:gridCol w:w="1440"/>
        <w:gridCol w:w="2430"/>
        <w:gridCol w:w="2250"/>
      </w:tblGrid>
      <w:tr w:rsidR="00DB7B39" w14:paraId="06FD0F49" w14:textId="77777777" w:rsidTr="00DB7B39">
        <w:trPr>
          <w:trHeight w:val="398"/>
        </w:trPr>
        <w:tc>
          <w:tcPr>
            <w:tcW w:w="2441" w:type="dxa"/>
          </w:tcPr>
          <w:p w14:paraId="3C32DB95" w14:textId="4394587D" w:rsidR="00DB7B39" w:rsidRDefault="00DB7B39" w:rsidP="00DB7B39">
            <w:pPr>
              <w:jc w:val="center"/>
            </w:pPr>
            <w:r>
              <w:rPr>
                <w:b/>
                <w:sz w:val="18"/>
              </w:rPr>
              <w:t>Algorithm</w:t>
            </w:r>
          </w:p>
        </w:tc>
        <w:tc>
          <w:tcPr>
            <w:tcW w:w="1440" w:type="dxa"/>
          </w:tcPr>
          <w:p w14:paraId="061EBE05" w14:textId="2B07C34B" w:rsidR="00DB7B39" w:rsidRDefault="00DB7B39" w:rsidP="00DB7B39">
            <w:pPr>
              <w:jc w:val="center"/>
            </w:pPr>
            <w:r>
              <w:rPr>
                <w:b/>
                <w:sz w:val="18"/>
              </w:rPr>
              <w:t>Input Size</w:t>
            </w:r>
          </w:p>
        </w:tc>
        <w:tc>
          <w:tcPr>
            <w:tcW w:w="2430" w:type="dxa"/>
          </w:tcPr>
          <w:p w14:paraId="646C85F4" w14:textId="4D105FF6" w:rsidR="00DB7B39" w:rsidRDefault="00DB7B39" w:rsidP="00DB7B39">
            <w:pPr>
              <w:jc w:val="center"/>
            </w:pPr>
            <w:r>
              <w:rPr>
                <w:b/>
                <w:sz w:val="18"/>
              </w:rPr>
              <w:t>Number of</w:t>
            </w:r>
            <w:r>
              <w:rPr>
                <w:b/>
                <w:sz w:val="18"/>
              </w:rPr>
              <w:br/>
              <w:t>Comparisons</w:t>
            </w:r>
          </w:p>
        </w:tc>
        <w:tc>
          <w:tcPr>
            <w:tcW w:w="2250" w:type="dxa"/>
          </w:tcPr>
          <w:p w14:paraId="325BCE10" w14:textId="5468EAA7" w:rsidR="00DB7B39" w:rsidRDefault="00DB7B39" w:rsidP="00DB7B39">
            <w:pPr>
              <w:jc w:val="center"/>
            </w:pPr>
            <w:r>
              <w:rPr>
                <w:b/>
                <w:sz w:val="18"/>
              </w:rPr>
              <w:t>Execution Time (ns)</w:t>
            </w:r>
          </w:p>
        </w:tc>
      </w:tr>
      <w:tr w:rsidR="00DB7B39" w14:paraId="46204D6F" w14:textId="77777777" w:rsidTr="00DB7B39">
        <w:trPr>
          <w:trHeight w:val="428"/>
        </w:trPr>
        <w:tc>
          <w:tcPr>
            <w:tcW w:w="2441" w:type="dxa"/>
          </w:tcPr>
          <w:p w14:paraId="35402455" w14:textId="5178B602" w:rsidR="00DB7B39" w:rsidRDefault="00DB7B39" w:rsidP="00DB7B39">
            <w:pPr>
              <w:jc w:val="center"/>
            </w:pPr>
            <w:r>
              <w:rPr>
                <w:sz w:val="18"/>
              </w:rPr>
              <w:t>Selection Sort</w:t>
            </w:r>
          </w:p>
        </w:tc>
        <w:tc>
          <w:tcPr>
            <w:tcW w:w="1440" w:type="dxa"/>
          </w:tcPr>
          <w:p w14:paraId="78BEAF49" w14:textId="388A8591" w:rsidR="00DB7B39" w:rsidRDefault="00DB7B39" w:rsidP="00DB7B39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430" w:type="dxa"/>
          </w:tcPr>
          <w:p w14:paraId="46577EA0" w14:textId="14D7B31A" w:rsidR="00DB7B39" w:rsidRDefault="00DB7B39" w:rsidP="00DB7B39">
            <w:pPr>
              <w:jc w:val="center"/>
            </w:pPr>
            <w:r>
              <w:t>4950</w:t>
            </w:r>
          </w:p>
        </w:tc>
        <w:tc>
          <w:tcPr>
            <w:tcW w:w="2250" w:type="dxa"/>
          </w:tcPr>
          <w:p w14:paraId="25A1AAC0" w14:textId="47D80C75" w:rsidR="00DB7B39" w:rsidRDefault="00DB7B39" w:rsidP="00DB7B39">
            <w:pPr>
              <w:jc w:val="center"/>
            </w:pPr>
            <w:r>
              <w:t>24600</w:t>
            </w:r>
          </w:p>
        </w:tc>
      </w:tr>
      <w:tr w:rsidR="00DB7B39" w14:paraId="292EE3F7" w14:textId="77777777" w:rsidTr="00DB7B39">
        <w:trPr>
          <w:trHeight w:val="398"/>
        </w:trPr>
        <w:tc>
          <w:tcPr>
            <w:tcW w:w="2441" w:type="dxa"/>
          </w:tcPr>
          <w:p w14:paraId="60477250" w14:textId="1EEB4671" w:rsidR="00DB7B39" w:rsidRDefault="00DB7B39" w:rsidP="00DB7B39">
            <w:pPr>
              <w:jc w:val="center"/>
            </w:pPr>
            <w:r>
              <w:rPr>
                <w:sz w:val="18"/>
              </w:rPr>
              <w:t>Insertion Sort</w:t>
            </w:r>
          </w:p>
        </w:tc>
        <w:tc>
          <w:tcPr>
            <w:tcW w:w="1440" w:type="dxa"/>
          </w:tcPr>
          <w:p w14:paraId="2FF962D8" w14:textId="3532E00C" w:rsidR="00DB7B39" w:rsidRDefault="00DB7B39" w:rsidP="00DB7B39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430" w:type="dxa"/>
          </w:tcPr>
          <w:p w14:paraId="0D51D502" w14:textId="6E737EE9" w:rsidR="00DB7B39" w:rsidRDefault="00DB7B39" w:rsidP="00DB7B39">
            <w:pPr>
              <w:jc w:val="center"/>
            </w:pPr>
            <w:r>
              <w:t>103</w:t>
            </w:r>
          </w:p>
        </w:tc>
        <w:tc>
          <w:tcPr>
            <w:tcW w:w="2250" w:type="dxa"/>
          </w:tcPr>
          <w:p w14:paraId="17656DB8" w14:textId="4A7C36EF" w:rsidR="00DB7B39" w:rsidRDefault="00DB7B39" w:rsidP="00DB7B39">
            <w:pPr>
              <w:jc w:val="center"/>
            </w:pPr>
            <w:r>
              <w:t>8210</w:t>
            </w:r>
          </w:p>
        </w:tc>
      </w:tr>
      <w:tr w:rsidR="00DB7B39" w14:paraId="0E412032" w14:textId="77777777" w:rsidTr="00DB7B39">
        <w:trPr>
          <w:trHeight w:val="398"/>
        </w:trPr>
        <w:tc>
          <w:tcPr>
            <w:tcW w:w="2441" w:type="dxa"/>
          </w:tcPr>
          <w:p w14:paraId="06EC5672" w14:textId="42FA1D1D" w:rsidR="00DB7B39" w:rsidRDefault="00DB7B39" w:rsidP="00DB7B39">
            <w:pPr>
              <w:jc w:val="center"/>
            </w:pPr>
            <w:r>
              <w:rPr>
                <w:sz w:val="18"/>
              </w:rPr>
              <w:t>Merge Sort</w:t>
            </w:r>
          </w:p>
        </w:tc>
        <w:tc>
          <w:tcPr>
            <w:tcW w:w="1440" w:type="dxa"/>
          </w:tcPr>
          <w:p w14:paraId="33BD137B" w14:textId="7BC9F410" w:rsidR="00DB7B39" w:rsidRDefault="00DB7B39" w:rsidP="00DB7B39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430" w:type="dxa"/>
          </w:tcPr>
          <w:p w14:paraId="77A114C5" w14:textId="0F121FD0" w:rsidR="00DB7B39" w:rsidRDefault="00DB7B39" w:rsidP="00DB7B39">
            <w:pPr>
              <w:jc w:val="center"/>
            </w:pPr>
            <w:r>
              <w:t>356</w:t>
            </w:r>
          </w:p>
        </w:tc>
        <w:tc>
          <w:tcPr>
            <w:tcW w:w="2250" w:type="dxa"/>
          </w:tcPr>
          <w:p w14:paraId="79A6C785" w14:textId="136B7020" w:rsidR="00DB7B39" w:rsidRDefault="00DB7B39" w:rsidP="00DB7B39">
            <w:pPr>
              <w:jc w:val="center"/>
            </w:pPr>
            <w:r>
              <w:t>34650</w:t>
            </w:r>
          </w:p>
        </w:tc>
      </w:tr>
      <w:tr w:rsidR="00DB7B39" w14:paraId="42FE6220" w14:textId="77777777" w:rsidTr="00DB7B39">
        <w:trPr>
          <w:trHeight w:val="398"/>
        </w:trPr>
        <w:tc>
          <w:tcPr>
            <w:tcW w:w="2441" w:type="dxa"/>
          </w:tcPr>
          <w:p w14:paraId="737CE0C6" w14:textId="103BC6FE" w:rsidR="00DB7B39" w:rsidRDefault="00DB7B39" w:rsidP="00DB7B39">
            <w:pPr>
              <w:jc w:val="center"/>
            </w:pPr>
            <w:r>
              <w:rPr>
                <w:sz w:val="18"/>
              </w:rPr>
              <w:t>Quick Sort</w:t>
            </w:r>
          </w:p>
        </w:tc>
        <w:tc>
          <w:tcPr>
            <w:tcW w:w="1440" w:type="dxa"/>
          </w:tcPr>
          <w:p w14:paraId="18C7F821" w14:textId="0DA50380" w:rsidR="00DB7B39" w:rsidRDefault="00DB7B39" w:rsidP="00DB7B39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2430" w:type="dxa"/>
          </w:tcPr>
          <w:p w14:paraId="4A86C88E" w14:textId="4BD3D11E" w:rsidR="00DB7B39" w:rsidRDefault="00DB7B39" w:rsidP="00DB7B39">
            <w:pPr>
              <w:jc w:val="center"/>
            </w:pPr>
            <w:r>
              <w:t>4710</w:t>
            </w:r>
          </w:p>
        </w:tc>
        <w:tc>
          <w:tcPr>
            <w:tcW w:w="2250" w:type="dxa"/>
          </w:tcPr>
          <w:p w14:paraId="2FC8BCC3" w14:textId="5FBCF7FB" w:rsidR="00DB7B39" w:rsidRDefault="00DB7B39" w:rsidP="00DB7B39">
            <w:pPr>
              <w:jc w:val="center"/>
            </w:pPr>
            <w:r>
              <w:t>35350</w:t>
            </w:r>
          </w:p>
        </w:tc>
      </w:tr>
    </w:tbl>
    <w:p w14:paraId="19F28C3D" w14:textId="77777777" w:rsidR="00450562" w:rsidRDefault="00450562" w:rsidP="00450562">
      <w:pPr>
        <w:pStyle w:val="ListParagraph"/>
      </w:pPr>
    </w:p>
    <w:p w14:paraId="786ABA1E" w14:textId="6F2FDB07" w:rsidR="00450562" w:rsidRPr="00E213D3" w:rsidRDefault="00450562" w:rsidP="00450562">
      <w:pPr>
        <w:pStyle w:val="ListParagraph"/>
        <w:rPr>
          <w:b/>
          <w:bCs/>
        </w:rPr>
      </w:pPr>
      <w:r w:rsidRPr="00E213D3">
        <w:rPr>
          <w:b/>
          <w:bCs/>
        </w:rPr>
        <w:t>Answer the following based on your results and the theory covered in class:</w:t>
      </w:r>
    </w:p>
    <w:p w14:paraId="076108B0" w14:textId="242DD687" w:rsidR="00450562" w:rsidRDefault="00450562" w:rsidP="00450562">
      <w:pPr>
        <w:pStyle w:val="ListParagraph"/>
        <w:numPr>
          <w:ilvl w:val="0"/>
          <w:numId w:val="11"/>
        </w:numPr>
      </w:pPr>
      <w:r w:rsidRPr="00450562">
        <w:t>Merge Sort</w:t>
      </w:r>
    </w:p>
    <w:p w14:paraId="1F54981E" w14:textId="3B6AA4ED" w:rsidR="00450562" w:rsidRDefault="00450562" w:rsidP="00450562">
      <w:pPr>
        <w:pStyle w:val="ListParagraph"/>
        <w:numPr>
          <w:ilvl w:val="0"/>
          <w:numId w:val="11"/>
        </w:numPr>
      </w:pPr>
      <w:r w:rsidRPr="00450562">
        <w:t>Selection Sort</w:t>
      </w:r>
    </w:p>
    <w:p w14:paraId="678A73EB" w14:textId="58DB7FA8" w:rsidR="00450562" w:rsidRDefault="00450562" w:rsidP="00450562">
      <w:pPr>
        <w:pStyle w:val="ListParagraph"/>
        <w:numPr>
          <w:ilvl w:val="0"/>
          <w:numId w:val="11"/>
        </w:numPr>
      </w:pPr>
      <w:r w:rsidRPr="00450562">
        <w:t>Insertion Sort</w:t>
      </w:r>
    </w:p>
    <w:p w14:paraId="0B899437" w14:textId="54C26AF0" w:rsidR="00450562" w:rsidRDefault="00450562" w:rsidP="00450562">
      <w:pPr>
        <w:pStyle w:val="ListParagraph"/>
        <w:numPr>
          <w:ilvl w:val="0"/>
          <w:numId w:val="11"/>
        </w:numPr>
      </w:pPr>
      <w:r w:rsidRPr="00450562">
        <w:t>Merge Sort and Quick Sort</w:t>
      </w:r>
    </w:p>
    <w:p w14:paraId="0A27719E" w14:textId="0CA0DF32" w:rsidR="00450562" w:rsidRDefault="00450562" w:rsidP="00450562">
      <w:pPr>
        <w:pStyle w:val="ListParagraph"/>
        <w:numPr>
          <w:ilvl w:val="0"/>
          <w:numId w:val="11"/>
        </w:numPr>
      </w:pPr>
      <w:r>
        <w:lastRenderedPageBreak/>
        <w:t xml:space="preserve">Yes - </w:t>
      </w:r>
      <w:r w:rsidRPr="00450562">
        <w:t>Selection Sort and Insertion Sort have \(O(n^</w:t>
      </w:r>
      <w:proofErr w:type="gramStart"/>
      <w:r w:rsidRPr="00450562">
        <w:t>2)\</w:t>
      </w:r>
      <w:proofErr w:type="gramEnd"/>
      <w:r w:rsidRPr="00450562">
        <w:t xml:space="preserve">) average/worst-case </w:t>
      </w:r>
      <w:r w:rsidRPr="00450562">
        <w:t>behavior</w:t>
      </w:r>
      <w:r w:rsidRPr="00450562">
        <w:t>, so their work increased rapidly as the input size grew. Selection Sort, for example, increased from</w:t>
      </w:r>
      <w:r w:rsidRPr="00450562">
        <w:t xml:space="preserve"> </w:t>
      </w:r>
      <w:r w:rsidRPr="00450562">
        <w:t>190 comparisons at 20 elements to 124,750 at 500 elements.</w:t>
      </w:r>
    </w:p>
    <w:p w14:paraId="18719564" w14:textId="77777777" w:rsidR="008D792A" w:rsidRDefault="008D792A" w:rsidP="00450562">
      <w:pPr>
        <w:pStyle w:val="ListParagraph"/>
        <w:numPr>
          <w:ilvl w:val="0"/>
          <w:numId w:val="11"/>
        </w:numPr>
      </w:pPr>
      <w:r w:rsidRPr="008D792A">
        <w:t xml:space="preserve">Execution time can be affected by the computer's hardware, JVM </w:t>
      </w:r>
      <w:r w:rsidRPr="008D792A">
        <w:t>behavior</w:t>
      </w:r>
      <w:r w:rsidRPr="008D792A">
        <w:t xml:space="preserve">, background processes, input arrangement, implementation details, and </w:t>
      </w:r>
      <w:proofErr w:type="gramStart"/>
      <w:r w:rsidRPr="008D792A">
        <w:t>measurement noise</w:t>
      </w:r>
      <w:proofErr w:type="gramEnd"/>
      <w:r w:rsidRPr="008D792A">
        <w:t>. Other factors such as the number of comparisons, theoretical time complexity, memory requirements, input size, and whether the data is already partially sorted should also be considered.</w:t>
      </w:r>
      <w:r>
        <w:t xml:space="preserve"> </w:t>
      </w:r>
    </w:p>
    <w:p w14:paraId="4EF86E60" w14:textId="77777777" w:rsidR="008D792A" w:rsidRPr="008D792A" w:rsidRDefault="008D792A" w:rsidP="008D792A">
      <w:pPr>
        <w:pStyle w:val="ListParagraph"/>
        <w:ind w:left="1440"/>
      </w:pPr>
      <w:r w:rsidRPr="008D792A">
        <w:rPr>
          <w:b/>
          <w:bCs/>
        </w:rPr>
        <w:t>Reference from Quora</w:t>
      </w:r>
      <w:r>
        <w:t xml:space="preserve"> “</w:t>
      </w:r>
      <w:r w:rsidRPr="008D792A">
        <w:t>There’s a saying that algorithms are more powerful than supercomputers, if your algorithm is fast then it’s faster on a supercomputer if it’s a mess, then it’s a bigger mess.</w:t>
      </w:r>
    </w:p>
    <w:p w14:paraId="2BAF34D0" w14:textId="77777777" w:rsidR="008D792A" w:rsidRPr="008D792A" w:rsidRDefault="008D792A" w:rsidP="008D792A">
      <w:pPr>
        <w:pStyle w:val="ListParagraph"/>
        <w:ind w:left="1440"/>
      </w:pPr>
      <w:r w:rsidRPr="008D792A">
        <w:t xml:space="preserve">Theory (algorithm analysis) gets you only so far. </w:t>
      </w:r>
      <w:proofErr w:type="gramStart"/>
      <w:r w:rsidRPr="008D792A">
        <w:t>the</w:t>
      </w:r>
      <w:proofErr w:type="gramEnd"/>
      <w:r w:rsidRPr="008D792A">
        <w:t xml:space="preserve"> real world can be very surprising.</w:t>
      </w:r>
    </w:p>
    <w:p w14:paraId="7B89E487" w14:textId="77777777" w:rsidR="008D792A" w:rsidRPr="008D792A" w:rsidRDefault="008D792A" w:rsidP="008D792A">
      <w:pPr>
        <w:pStyle w:val="ListParagraph"/>
        <w:ind w:left="1440"/>
      </w:pPr>
      <w:r w:rsidRPr="008D792A">
        <w:t xml:space="preserve">say, algorithm A has a better big-O score than algorithm B. Meaning algorithm A is faster on the paper than </w:t>
      </w:r>
      <w:proofErr w:type="gramStart"/>
      <w:r w:rsidRPr="008D792A">
        <w:t>B</w:t>
      </w:r>
      <w:proofErr w:type="gramEnd"/>
      <w:r w:rsidRPr="008D792A">
        <w:t xml:space="preserve"> right? It’s correct, contrasts.</w:t>
      </w:r>
      <w:r w:rsidRPr="008D792A">
        <w:br/>
        <w:t>the very next question must be “On what conditions?”</w:t>
      </w:r>
    </w:p>
    <w:p w14:paraId="74110E7E" w14:textId="77777777" w:rsidR="008D792A" w:rsidRPr="008D792A" w:rsidRDefault="008D792A" w:rsidP="008D792A">
      <w:pPr>
        <w:pStyle w:val="ListParagraph"/>
        <w:ind w:left="1440"/>
      </w:pPr>
      <w:proofErr w:type="gramStart"/>
      <w:r w:rsidRPr="008D792A">
        <w:t>an</w:t>
      </w:r>
      <w:proofErr w:type="gramEnd"/>
      <w:r w:rsidRPr="008D792A">
        <w:t xml:space="preserve"> F1 car is faster than a monster truck on an f1 track however the story is different on a rough track, right?</w:t>
      </w:r>
      <w:r w:rsidRPr="008D792A">
        <w:br/>
        <w:t xml:space="preserve">the same is true for the algorithms. </w:t>
      </w:r>
      <w:proofErr w:type="gramStart"/>
      <w:r w:rsidRPr="008D792A">
        <w:t>the</w:t>
      </w:r>
      <w:proofErr w:type="gramEnd"/>
      <w:r w:rsidRPr="008D792A">
        <w:t xml:space="preserve"> fastest one is the one that has a better big-O score + how good at exploiting the hardware resources.</w:t>
      </w:r>
    </w:p>
    <w:p w14:paraId="4D65F6ED" w14:textId="77777777" w:rsidR="008D792A" w:rsidRPr="008D792A" w:rsidRDefault="008D792A" w:rsidP="008D792A">
      <w:pPr>
        <w:pStyle w:val="ListParagraph"/>
        <w:ind w:left="1440"/>
      </w:pPr>
      <w:r w:rsidRPr="008D792A">
        <w:t xml:space="preserve">in the shed of this, an algorithm can perform very well on a machine and you can say A is better than B. but when you switch to another machine algorithm B may perform way better than </w:t>
      </w:r>
      <w:proofErr w:type="spellStart"/>
      <w:r w:rsidRPr="008D792A">
        <w:t>A</w:t>
      </w:r>
      <w:proofErr w:type="spellEnd"/>
      <w:r w:rsidRPr="008D792A">
        <w:t xml:space="preserve"> even so a mediocre algorithm that does the same job can be better than A (optimized algorithm).</w:t>
      </w:r>
    </w:p>
    <w:p w14:paraId="5BBEC560" w14:textId="77777777" w:rsidR="008D792A" w:rsidRPr="008D792A" w:rsidRDefault="008D792A" w:rsidP="008D792A">
      <w:pPr>
        <w:pStyle w:val="ListParagraph"/>
        <w:ind w:left="1440"/>
      </w:pPr>
      <w:proofErr w:type="gramStart"/>
      <w:r w:rsidRPr="008D792A">
        <w:t>there’re</w:t>
      </w:r>
      <w:proofErr w:type="gramEnd"/>
      <w:r w:rsidRPr="008D792A">
        <w:t xml:space="preserve"> tons of considerations, to be honest, so comparing only speed, or only big-o analysis is not enough. </w:t>
      </w:r>
      <w:proofErr w:type="gramStart"/>
      <w:r w:rsidRPr="008D792A">
        <w:t>however</w:t>
      </w:r>
      <w:proofErr w:type="gramEnd"/>
      <w:r w:rsidRPr="008D792A">
        <w:t xml:space="preserve"> the best strategy could be to measure your algorithms on the target system (if it’s a fixed system) run </w:t>
      </w:r>
      <w:proofErr w:type="gramStart"/>
      <w:r w:rsidRPr="008D792A">
        <w:t>both of the algorithms</w:t>
      </w:r>
      <w:proofErr w:type="gramEnd"/>
      <w:r w:rsidRPr="008D792A">
        <w:t xml:space="preserve"> maybe a whole day, with a real-world workload, and choose the one that’s faster overall.</w:t>
      </w:r>
    </w:p>
    <w:p w14:paraId="377ED5E2" w14:textId="40A6E791" w:rsidR="00450562" w:rsidRPr="008D792A" w:rsidRDefault="008D792A" w:rsidP="008D792A">
      <w:pPr>
        <w:pStyle w:val="ListParagraph"/>
        <w:ind w:left="1440"/>
      </w:pPr>
      <w:r>
        <w:t xml:space="preserve">” </w:t>
      </w:r>
    </w:p>
    <w:p w14:paraId="28D46757" w14:textId="77777777" w:rsidR="00450562" w:rsidRDefault="00450562" w:rsidP="00450562"/>
    <w:sectPr w:rsidR="0045056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5218F"/>
    <w:multiLevelType w:val="hybridMultilevel"/>
    <w:tmpl w:val="51D4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541B3"/>
    <w:multiLevelType w:val="hybridMultilevel"/>
    <w:tmpl w:val="F2C87E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48457523">
    <w:abstractNumId w:val="8"/>
  </w:num>
  <w:num w:numId="2" w16cid:durableId="130367085">
    <w:abstractNumId w:val="6"/>
  </w:num>
  <w:num w:numId="3" w16cid:durableId="1897621586">
    <w:abstractNumId w:val="5"/>
  </w:num>
  <w:num w:numId="4" w16cid:durableId="677001582">
    <w:abstractNumId w:val="4"/>
  </w:num>
  <w:num w:numId="5" w16cid:durableId="1529567965">
    <w:abstractNumId w:val="7"/>
  </w:num>
  <w:num w:numId="6" w16cid:durableId="838807316">
    <w:abstractNumId w:val="3"/>
  </w:num>
  <w:num w:numId="7" w16cid:durableId="1714621239">
    <w:abstractNumId w:val="2"/>
  </w:num>
  <w:num w:numId="8" w16cid:durableId="2065981099">
    <w:abstractNumId w:val="1"/>
  </w:num>
  <w:num w:numId="9" w16cid:durableId="1117414164">
    <w:abstractNumId w:val="0"/>
  </w:num>
  <w:num w:numId="10" w16cid:durableId="1698577861">
    <w:abstractNumId w:val="9"/>
  </w:num>
  <w:num w:numId="11" w16cid:durableId="6568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08F"/>
    <w:rsid w:val="00450562"/>
    <w:rsid w:val="00604BB2"/>
    <w:rsid w:val="00612690"/>
    <w:rsid w:val="008A0BFE"/>
    <w:rsid w:val="008D792A"/>
    <w:rsid w:val="00AA1D8D"/>
    <w:rsid w:val="00B47730"/>
    <w:rsid w:val="00CB0664"/>
    <w:rsid w:val="00DB7B39"/>
    <w:rsid w:val="00E213D3"/>
    <w:rsid w:val="00FB1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642E4"/>
  <w14:defaultImageDpi w14:val="300"/>
  <w15:docId w15:val="{0903DC65-C279-4FBC-8F7E-BA86F890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B7B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505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Liuma Titus</cp:lastModifiedBy>
  <cp:revision>6</cp:revision>
  <dcterms:created xsi:type="dcterms:W3CDTF">2026-09-27T20:01:00Z</dcterms:created>
  <dcterms:modified xsi:type="dcterms:W3CDTF">2026-09-27T20:54:00Z</dcterms:modified>
  <cp:category/>
</cp:coreProperties>
</file>